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E6D" w:rsidRDefault="002C26EF">
      <w:pPr>
        <w:spacing w:after="80"/>
        <w:jc w:val="center"/>
      </w:pPr>
      <w:r>
        <w:rPr>
          <w:rFonts w:ascii="Arial" w:hAnsi="Arial"/>
          <w:b/>
          <w:color w:val="0F172A"/>
          <w:sz w:val="36"/>
        </w:rPr>
        <w:t>NH</w:t>
      </w:r>
      <w:r>
        <w:rPr>
          <w:rFonts w:ascii="Arial" w:hAnsi="Arial"/>
          <w:b/>
          <w:color w:val="0F172A"/>
          <w:sz w:val="36"/>
        </w:rPr>
        <w:t>Ậ</w:t>
      </w:r>
      <w:r>
        <w:rPr>
          <w:rFonts w:ascii="Arial" w:hAnsi="Arial"/>
          <w:b/>
          <w:color w:val="0F172A"/>
          <w:sz w:val="36"/>
        </w:rPr>
        <w:t>T KÝ SINH HO</w:t>
      </w:r>
      <w:r>
        <w:rPr>
          <w:rFonts w:ascii="Arial" w:hAnsi="Arial"/>
          <w:b/>
          <w:color w:val="0F172A"/>
          <w:sz w:val="36"/>
        </w:rPr>
        <w:t>Ạ</w:t>
      </w:r>
      <w:r>
        <w:rPr>
          <w:rFonts w:ascii="Arial" w:hAnsi="Arial"/>
          <w:b/>
          <w:color w:val="0F172A"/>
          <w:sz w:val="36"/>
        </w:rPr>
        <w:t>T &amp; TH</w:t>
      </w:r>
      <w:r>
        <w:rPr>
          <w:rFonts w:ascii="Arial" w:hAnsi="Arial"/>
          <w:b/>
          <w:color w:val="0F172A"/>
          <w:sz w:val="36"/>
        </w:rPr>
        <w:t>Ờ</w:t>
      </w:r>
      <w:r>
        <w:rPr>
          <w:rFonts w:ascii="Arial" w:hAnsi="Arial"/>
          <w:b/>
          <w:color w:val="0F172A"/>
          <w:sz w:val="36"/>
        </w:rPr>
        <w:t>I GIAN BI</w:t>
      </w:r>
      <w:r>
        <w:rPr>
          <w:rFonts w:ascii="Arial" w:hAnsi="Arial"/>
          <w:b/>
          <w:color w:val="0F172A"/>
          <w:sz w:val="36"/>
        </w:rPr>
        <w:t>Ể</w:t>
      </w:r>
      <w:r>
        <w:rPr>
          <w:rFonts w:ascii="Arial" w:hAnsi="Arial"/>
          <w:b/>
          <w:color w:val="0F172A"/>
          <w:sz w:val="36"/>
        </w:rPr>
        <w:t>U</w:t>
      </w:r>
    </w:p>
    <w:p w:rsidR="00126E6D" w:rsidRDefault="002C26EF">
      <w:pPr>
        <w:spacing w:after="360"/>
        <w:jc w:val="center"/>
      </w:pPr>
      <w:r>
        <w:rPr>
          <w:rFonts w:ascii="Arial" w:hAnsi="Arial"/>
          <w:i/>
          <w:color w:val="475569"/>
        </w:rPr>
        <w:t>L</w:t>
      </w:r>
      <w:r>
        <w:rPr>
          <w:rFonts w:ascii="Arial" w:hAnsi="Arial"/>
          <w:i/>
          <w:color w:val="475569"/>
        </w:rPr>
        <w:t>ị</w:t>
      </w:r>
      <w:r>
        <w:rPr>
          <w:rFonts w:ascii="Arial" w:hAnsi="Arial"/>
          <w:i/>
          <w:color w:val="475569"/>
        </w:rPr>
        <w:t>ch trình t</w:t>
      </w:r>
      <w:r>
        <w:rPr>
          <w:rFonts w:ascii="Arial" w:hAnsi="Arial"/>
          <w:i/>
          <w:color w:val="475569"/>
        </w:rPr>
        <w:t>ố</w:t>
      </w:r>
      <w:r>
        <w:rPr>
          <w:rFonts w:ascii="Arial" w:hAnsi="Arial"/>
          <w:i/>
          <w:color w:val="475569"/>
        </w:rPr>
        <w:t>i ưu năng lư</w:t>
      </w:r>
      <w:r>
        <w:rPr>
          <w:rFonts w:ascii="Arial" w:hAnsi="Arial"/>
          <w:i/>
          <w:color w:val="475569"/>
        </w:rPr>
        <w:t>ợ</w:t>
      </w:r>
      <w:r>
        <w:rPr>
          <w:rFonts w:ascii="Arial" w:hAnsi="Arial"/>
          <w:i/>
          <w:color w:val="475569"/>
        </w:rPr>
        <w:t>ng &amp; hi</w:t>
      </w:r>
      <w:r>
        <w:rPr>
          <w:rFonts w:ascii="Arial" w:hAnsi="Arial"/>
          <w:i/>
          <w:color w:val="475569"/>
        </w:rPr>
        <w:t>ệ</w:t>
      </w:r>
      <w:r>
        <w:rPr>
          <w:rFonts w:ascii="Arial" w:hAnsi="Arial"/>
          <w:i/>
          <w:color w:val="475569"/>
        </w:rPr>
        <w:t>u su</w:t>
      </w:r>
      <w:r>
        <w:rPr>
          <w:rFonts w:ascii="Arial" w:hAnsi="Arial"/>
          <w:i/>
          <w:color w:val="475569"/>
        </w:rPr>
        <w:t>ấ</w:t>
      </w:r>
      <w:r>
        <w:rPr>
          <w:rFonts w:ascii="Arial" w:hAnsi="Arial"/>
          <w:i/>
          <w:color w:val="475569"/>
        </w:rPr>
        <w:t>t dành cho Sinh viên Khoa h</w:t>
      </w:r>
      <w:r>
        <w:rPr>
          <w:rFonts w:ascii="Arial" w:hAnsi="Arial"/>
          <w:i/>
          <w:color w:val="475569"/>
        </w:rPr>
        <w:t>ọ</w:t>
      </w:r>
      <w:r>
        <w:rPr>
          <w:rFonts w:ascii="Arial" w:hAnsi="Arial"/>
          <w:i/>
          <w:color w:val="475569"/>
        </w:rPr>
        <w:t>c Máy tính (CS)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160"/>
        <w:gridCol w:w="2592"/>
        <w:gridCol w:w="4896"/>
      </w:tblGrid>
      <w:tr w:rsidR="00126E6D">
        <w:trPr>
          <w:jc w:val="center"/>
        </w:trPr>
        <w:tc>
          <w:tcPr>
            <w:tcW w:w="216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126E6D" w:rsidRDefault="002C26EF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Khung gi</w:t>
            </w:r>
            <w:r>
              <w:rPr>
                <w:rFonts w:ascii="Arial" w:hAnsi="Arial"/>
                <w:b/>
                <w:color w:val="FFFFFF"/>
                <w:sz w:val="21"/>
              </w:rPr>
              <w:t>ờ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126E6D" w:rsidRDefault="002C26EF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Ho</w:t>
            </w:r>
            <w:r>
              <w:rPr>
                <w:rFonts w:ascii="Arial" w:hAnsi="Arial"/>
                <w:b/>
                <w:color w:val="FFFFFF"/>
                <w:sz w:val="21"/>
              </w:rPr>
              <w:t>ạ</w:t>
            </w:r>
            <w:r>
              <w:rPr>
                <w:rFonts w:ascii="Arial" w:hAnsi="Arial"/>
                <w:b/>
                <w:color w:val="FFFFFF"/>
                <w:sz w:val="21"/>
              </w:rPr>
              <w:t>t đ</w:t>
            </w:r>
            <w:r>
              <w:rPr>
                <w:rFonts w:ascii="Arial" w:hAnsi="Arial"/>
                <w:b/>
                <w:color w:val="FFFFFF"/>
                <w:sz w:val="21"/>
              </w:rPr>
              <w:t>ộ</w:t>
            </w:r>
            <w:r>
              <w:rPr>
                <w:rFonts w:ascii="Arial" w:hAnsi="Arial"/>
                <w:b/>
                <w:color w:val="FFFFFF"/>
                <w:sz w:val="21"/>
              </w:rPr>
              <w:t>ng</w:t>
            </w:r>
          </w:p>
        </w:tc>
        <w:tc>
          <w:tcPr>
            <w:tcW w:w="4896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126E6D" w:rsidRDefault="002C26EF">
            <w:r>
              <w:rPr>
                <w:rFonts w:ascii="Arial" w:hAnsi="Arial"/>
                <w:b/>
                <w:color w:val="FFFFFF"/>
                <w:sz w:val="21"/>
              </w:rPr>
              <w:t>Tr</w:t>
            </w:r>
            <w:r>
              <w:rPr>
                <w:rFonts w:ascii="Arial" w:hAnsi="Arial"/>
                <w:b/>
                <w:color w:val="FFFFFF"/>
                <w:sz w:val="21"/>
              </w:rPr>
              <w:t>ọ</w:t>
            </w:r>
            <w:r>
              <w:rPr>
                <w:rFonts w:ascii="Arial" w:hAnsi="Arial"/>
                <w:b/>
                <w:color w:val="FFFFFF"/>
                <w:sz w:val="21"/>
              </w:rPr>
              <w:t>ng tâm công vi</w:t>
            </w:r>
            <w:r>
              <w:rPr>
                <w:rFonts w:ascii="Arial" w:hAnsi="Arial"/>
                <w:b/>
                <w:color w:val="FFFFFF"/>
                <w:sz w:val="21"/>
              </w:rPr>
              <w:t>ệ</w:t>
            </w:r>
            <w:r>
              <w:rPr>
                <w:rFonts w:ascii="Arial" w:hAnsi="Arial"/>
                <w:b/>
                <w:color w:val="FFFFFF"/>
                <w:sz w:val="21"/>
              </w:rPr>
              <w:t>c &amp; Chi ti</w:t>
            </w:r>
            <w:r>
              <w:rPr>
                <w:rFonts w:ascii="Arial" w:hAnsi="Arial"/>
                <w:b/>
                <w:color w:val="FFFFFF"/>
                <w:sz w:val="21"/>
              </w:rPr>
              <w:t>ế</w:t>
            </w:r>
            <w:r>
              <w:rPr>
                <w:rFonts w:ascii="Arial" w:hAnsi="Arial"/>
                <w:b/>
                <w:color w:val="FFFFFF"/>
                <w:sz w:val="21"/>
              </w:rPr>
              <w:t>t</w:t>
            </w:r>
          </w:p>
        </w:tc>
      </w:tr>
      <w:tr w:rsidR="00126E6D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06:30 – 07:15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Th</w:t>
            </w:r>
            <w:r>
              <w:rPr>
                <w:rFonts w:ascii="Arial" w:hAnsi="Arial"/>
                <w:b/>
                <w:color w:val="0F172A"/>
                <w:sz w:val="19"/>
              </w:rPr>
              <w:t>ứ</w:t>
            </w:r>
            <w:r>
              <w:rPr>
                <w:rFonts w:ascii="Arial" w:hAnsi="Arial"/>
                <w:b/>
                <w:color w:val="0F172A"/>
                <w:sz w:val="19"/>
              </w:rPr>
              <w:t>c d</w:t>
            </w:r>
            <w:r>
              <w:rPr>
                <w:rFonts w:ascii="Arial" w:hAnsi="Arial"/>
                <w:b/>
                <w:color w:val="0F172A"/>
                <w:sz w:val="19"/>
              </w:rPr>
              <w:t>ậ</w:t>
            </w:r>
            <w:r>
              <w:rPr>
                <w:rFonts w:ascii="Arial" w:hAnsi="Arial"/>
                <w:b/>
                <w:color w:val="0F172A"/>
                <w:sz w:val="19"/>
              </w:rPr>
              <w:t>y &amp; Kh</w:t>
            </w:r>
            <w:r>
              <w:rPr>
                <w:rFonts w:ascii="Arial" w:hAnsi="Arial"/>
                <w:b/>
                <w:color w:val="0F172A"/>
                <w:sz w:val="19"/>
              </w:rPr>
              <w:t>ở</w:t>
            </w:r>
            <w:r>
              <w:rPr>
                <w:rFonts w:ascii="Arial" w:hAnsi="Arial"/>
                <w:b/>
                <w:color w:val="0F172A"/>
                <w:sz w:val="19"/>
              </w:rPr>
              <w:t>i đ</w:t>
            </w:r>
            <w:r>
              <w:rPr>
                <w:rFonts w:ascii="Arial" w:hAnsi="Arial"/>
                <w:b/>
                <w:color w:val="0F172A"/>
                <w:sz w:val="19"/>
              </w:rPr>
              <w:t>ộ</w:t>
            </w:r>
            <w:r>
              <w:rPr>
                <w:rFonts w:ascii="Arial" w:hAnsi="Arial"/>
                <w:b/>
                <w:color w:val="0F172A"/>
                <w:sz w:val="19"/>
              </w:rPr>
              <w:t>ng</w:t>
            </w:r>
          </w:p>
        </w:tc>
        <w:tc>
          <w:tcPr>
            <w:tcW w:w="48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V</w:t>
            </w:r>
            <w:r>
              <w:rPr>
                <w:rFonts w:ascii="Arial" w:hAnsi="Arial"/>
                <w:color w:val="334155"/>
                <w:sz w:val="19"/>
              </w:rPr>
              <w:t>ệ</w:t>
            </w:r>
            <w:r>
              <w:rPr>
                <w:rFonts w:ascii="Arial" w:hAnsi="Arial"/>
                <w:color w:val="334155"/>
                <w:sz w:val="19"/>
              </w:rPr>
              <w:t xml:space="preserve"> sinh cá nhân, ăn sáng nh</w:t>
            </w:r>
            <w:r>
              <w:rPr>
                <w:rFonts w:ascii="Arial" w:hAnsi="Arial"/>
                <w:color w:val="334155"/>
                <w:sz w:val="19"/>
              </w:rPr>
              <w:t>ẹ</w:t>
            </w:r>
            <w:r>
              <w:rPr>
                <w:rFonts w:ascii="Arial" w:hAnsi="Arial"/>
                <w:color w:val="334155"/>
                <w:sz w:val="19"/>
              </w:rPr>
              <w:t>, u</w:t>
            </w:r>
            <w:r>
              <w:rPr>
                <w:rFonts w:ascii="Arial" w:hAnsi="Arial"/>
                <w:color w:val="334155"/>
                <w:sz w:val="19"/>
              </w:rPr>
              <w:t>ố</w:t>
            </w:r>
            <w:r>
              <w:rPr>
                <w:rFonts w:ascii="Arial" w:hAnsi="Arial"/>
                <w:color w:val="334155"/>
                <w:sz w:val="19"/>
              </w:rPr>
              <w:t>ng đ</w:t>
            </w:r>
            <w:r>
              <w:rPr>
                <w:rFonts w:ascii="Arial" w:hAnsi="Arial"/>
                <w:color w:val="334155"/>
                <w:sz w:val="19"/>
              </w:rPr>
              <w:t>ủ</w:t>
            </w:r>
            <w:r>
              <w:rPr>
                <w:rFonts w:ascii="Arial" w:hAnsi="Arial"/>
                <w:color w:val="334155"/>
                <w:sz w:val="19"/>
              </w:rPr>
              <w:t xml:space="preserve"> nư</w:t>
            </w:r>
            <w:r>
              <w:rPr>
                <w:rFonts w:ascii="Arial" w:hAnsi="Arial"/>
                <w:color w:val="334155"/>
                <w:sz w:val="19"/>
              </w:rPr>
              <w:t>ớ</w:t>
            </w:r>
            <w:r>
              <w:rPr>
                <w:rFonts w:ascii="Arial" w:hAnsi="Arial"/>
                <w:color w:val="334155"/>
                <w:sz w:val="19"/>
              </w:rPr>
              <w:t xml:space="preserve">c; không </w:t>
            </w:r>
            <w:r>
              <w:rPr>
                <w:rFonts w:ascii="Arial" w:hAnsi="Arial"/>
                <w:color w:val="334155"/>
                <w:sz w:val="19"/>
              </w:rPr>
              <w:t>check email hay m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ng xã h</w:t>
            </w:r>
            <w:r>
              <w:rPr>
                <w:rFonts w:ascii="Arial" w:hAnsi="Arial"/>
                <w:color w:val="334155"/>
                <w:sz w:val="19"/>
              </w:rPr>
              <w:t>ộ</w:t>
            </w:r>
            <w:r>
              <w:rPr>
                <w:rFonts w:ascii="Arial" w:hAnsi="Arial"/>
                <w:color w:val="334155"/>
                <w:sz w:val="19"/>
              </w:rPr>
              <w:t>i ngay khi m</w:t>
            </w:r>
            <w:r>
              <w:rPr>
                <w:rFonts w:ascii="Arial" w:hAnsi="Arial"/>
                <w:color w:val="334155"/>
                <w:sz w:val="19"/>
              </w:rPr>
              <w:t>ở</w:t>
            </w:r>
            <w:r>
              <w:rPr>
                <w:rFonts w:ascii="Arial" w:hAnsi="Arial"/>
                <w:color w:val="334155"/>
                <w:sz w:val="19"/>
              </w:rPr>
              <w:t xml:space="preserve"> m</w:t>
            </w:r>
            <w:r>
              <w:rPr>
                <w:rFonts w:ascii="Arial" w:hAnsi="Arial"/>
                <w:color w:val="334155"/>
                <w:sz w:val="19"/>
              </w:rPr>
              <w:t>ắ</w:t>
            </w:r>
            <w:r>
              <w:rPr>
                <w:rFonts w:ascii="Arial" w:hAnsi="Arial"/>
                <w:color w:val="334155"/>
                <w:sz w:val="19"/>
              </w:rPr>
              <w:t>t đ</w:t>
            </w:r>
            <w:r>
              <w:rPr>
                <w:rFonts w:ascii="Arial" w:hAnsi="Arial"/>
                <w:color w:val="334155"/>
                <w:sz w:val="19"/>
              </w:rPr>
              <w:t>ể</w:t>
            </w:r>
            <w:r>
              <w:rPr>
                <w:rFonts w:ascii="Arial" w:hAnsi="Arial"/>
                <w:color w:val="334155"/>
                <w:sz w:val="19"/>
              </w:rPr>
              <w:t xml:space="preserve"> b</w:t>
            </w:r>
            <w:r>
              <w:rPr>
                <w:rFonts w:ascii="Arial" w:hAnsi="Arial"/>
                <w:color w:val="334155"/>
                <w:sz w:val="19"/>
              </w:rPr>
              <w:t>ả</w:t>
            </w:r>
            <w:r>
              <w:rPr>
                <w:rFonts w:ascii="Arial" w:hAnsi="Arial"/>
                <w:color w:val="334155"/>
                <w:sz w:val="19"/>
              </w:rPr>
              <w:t>o toàn năng lư</w:t>
            </w:r>
            <w:r>
              <w:rPr>
                <w:rFonts w:ascii="Arial" w:hAnsi="Arial"/>
                <w:color w:val="334155"/>
                <w:sz w:val="19"/>
              </w:rPr>
              <w:t>ợ</w:t>
            </w:r>
            <w:r>
              <w:rPr>
                <w:rFonts w:ascii="Arial" w:hAnsi="Arial"/>
                <w:color w:val="334155"/>
                <w:sz w:val="19"/>
              </w:rPr>
              <w:t>ng t</w:t>
            </w:r>
            <w:r>
              <w:rPr>
                <w:rFonts w:ascii="Arial" w:hAnsi="Arial"/>
                <w:color w:val="334155"/>
                <w:sz w:val="19"/>
              </w:rPr>
              <w:t>ậ</w:t>
            </w:r>
            <w:r>
              <w:rPr>
                <w:rFonts w:ascii="Arial" w:hAnsi="Arial"/>
                <w:color w:val="334155"/>
                <w:sz w:val="19"/>
              </w:rPr>
              <w:t>p trung.</w:t>
            </w:r>
          </w:p>
        </w:tc>
      </w:tr>
      <w:tr w:rsidR="00126E6D">
        <w:trPr>
          <w:jc w:val="center"/>
        </w:trPr>
        <w:tc>
          <w:tcPr>
            <w:tcW w:w="216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07:15 – 11:30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Ca h</w:t>
            </w:r>
            <w:r>
              <w:rPr>
                <w:rFonts w:ascii="Arial" w:hAnsi="Arial"/>
                <w:b/>
                <w:color w:val="0F172A"/>
                <w:sz w:val="19"/>
              </w:rPr>
              <w:t>ọ</w:t>
            </w:r>
            <w:r>
              <w:rPr>
                <w:rFonts w:ascii="Arial" w:hAnsi="Arial"/>
                <w:b/>
                <w:color w:val="0F172A"/>
                <w:sz w:val="19"/>
              </w:rPr>
              <w:t>c sáng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  <w:t>(Trên l</w:t>
            </w:r>
            <w:r>
              <w:rPr>
                <w:rFonts w:ascii="Arial" w:hAnsi="Arial"/>
                <w:b/>
                <w:color w:val="0F172A"/>
                <w:sz w:val="19"/>
              </w:rPr>
              <w:t>ớ</w:t>
            </w:r>
            <w:r>
              <w:rPr>
                <w:rFonts w:ascii="Arial" w:hAnsi="Arial"/>
                <w:b/>
                <w:color w:val="0F172A"/>
                <w:sz w:val="19"/>
              </w:rPr>
              <w:t>p / T</w:t>
            </w:r>
            <w:r>
              <w:rPr>
                <w:rFonts w:ascii="Arial" w:hAnsi="Arial"/>
                <w:b/>
                <w:color w:val="0F172A"/>
                <w:sz w:val="19"/>
              </w:rPr>
              <w:t>ự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 h</w:t>
            </w:r>
            <w:r>
              <w:rPr>
                <w:rFonts w:ascii="Arial" w:hAnsi="Arial"/>
                <w:b/>
                <w:color w:val="0F172A"/>
                <w:sz w:val="19"/>
              </w:rPr>
              <w:t>ọ</w:t>
            </w:r>
            <w:r>
              <w:rPr>
                <w:rFonts w:ascii="Arial" w:hAnsi="Arial"/>
                <w:b/>
                <w:color w:val="0F172A"/>
                <w:sz w:val="19"/>
              </w:rPr>
              <w:t>c)</w:t>
            </w:r>
          </w:p>
        </w:tc>
        <w:tc>
          <w:tcPr>
            <w:tcW w:w="489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Ti</w:t>
            </w:r>
            <w:r>
              <w:rPr>
                <w:rFonts w:ascii="Arial" w:hAnsi="Arial"/>
                <w:color w:val="334155"/>
                <w:sz w:val="19"/>
              </w:rPr>
              <w:t>ế</w:t>
            </w:r>
            <w:r>
              <w:rPr>
                <w:rFonts w:ascii="Arial" w:hAnsi="Arial"/>
                <w:color w:val="334155"/>
                <w:sz w:val="19"/>
              </w:rPr>
              <w:t>p thu lý thuy</w:t>
            </w:r>
            <w:r>
              <w:rPr>
                <w:rFonts w:ascii="Arial" w:hAnsi="Arial"/>
                <w:color w:val="334155"/>
                <w:sz w:val="19"/>
              </w:rPr>
              <w:t>ế</w:t>
            </w:r>
            <w:r>
              <w:rPr>
                <w:rFonts w:ascii="Arial" w:hAnsi="Arial"/>
                <w:color w:val="334155"/>
                <w:sz w:val="19"/>
              </w:rPr>
              <w:t>t c</w:t>
            </w:r>
            <w:r>
              <w:rPr>
                <w:rFonts w:ascii="Arial" w:hAnsi="Arial"/>
                <w:color w:val="334155"/>
                <w:sz w:val="19"/>
              </w:rPr>
              <w:t>ố</w:t>
            </w:r>
            <w:r>
              <w:rPr>
                <w:rFonts w:ascii="Arial" w:hAnsi="Arial"/>
                <w:color w:val="334155"/>
                <w:sz w:val="19"/>
              </w:rPr>
              <w:t>t lõi (C</w:t>
            </w:r>
            <w:r>
              <w:rPr>
                <w:rFonts w:ascii="Arial" w:hAnsi="Arial"/>
                <w:color w:val="334155"/>
                <w:sz w:val="19"/>
              </w:rPr>
              <w:t>ấ</w:t>
            </w:r>
            <w:r>
              <w:rPr>
                <w:rFonts w:ascii="Arial" w:hAnsi="Arial"/>
                <w:color w:val="334155"/>
                <w:sz w:val="19"/>
              </w:rPr>
              <w:t>u trúc d</w:t>
            </w:r>
            <w:r>
              <w:rPr>
                <w:rFonts w:ascii="Arial" w:hAnsi="Arial"/>
                <w:color w:val="334155"/>
                <w:sz w:val="19"/>
              </w:rPr>
              <w:t>ữ</w:t>
            </w:r>
            <w:r>
              <w:rPr>
                <w:rFonts w:ascii="Arial" w:hAnsi="Arial"/>
                <w:color w:val="334155"/>
                <w:sz w:val="19"/>
              </w:rPr>
              <w:t xml:space="preserve"> li</w:t>
            </w:r>
            <w:r>
              <w:rPr>
                <w:rFonts w:ascii="Arial" w:hAnsi="Arial"/>
                <w:color w:val="334155"/>
                <w:sz w:val="19"/>
              </w:rPr>
              <w:t>ệ</w:t>
            </w:r>
            <w:r>
              <w:rPr>
                <w:rFonts w:ascii="Arial" w:hAnsi="Arial"/>
                <w:color w:val="334155"/>
                <w:sz w:val="19"/>
              </w:rPr>
              <w:t>u &amp; Gi</w:t>
            </w:r>
            <w:r>
              <w:rPr>
                <w:rFonts w:ascii="Arial" w:hAnsi="Arial"/>
                <w:color w:val="334155"/>
                <w:sz w:val="19"/>
              </w:rPr>
              <w:t>ả</w:t>
            </w:r>
            <w:r>
              <w:rPr>
                <w:rFonts w:ascii="Arial" w:hAnsi="Arial"/>
                <w:color w:val="334155"/>
                <w:sz w:val="19"/>
              </w:rPr>
              <w:t>i thu</w:t>
            </w:r>
            <w:r>
              <w:rPr>
                <w:rFonts w:ascii="Arial" w:hAnsi="Arial"/>
                <w:color w:val="334155"/>
                <w:sz w:val="19"/>
              </w:rPr>
              <w:t>ậ</w:t>
            </w:r>
            <w:r>
              <w:rPr>
                <w:rFonts w:ascii="Arial" w:hAnsi="Arial"/>
                <w:color w:val="334155"/>
                <w:sz w:val="19"/>
              </w:rPr>
              <w:t>t, Ki</w:t>
            </w:r>
            <w:r>
              <w:rPr>
                <w:rFonts w:ascii="Arial" w:hAnsi="Arial"/>
                <w:color w:val="334155"/>
                <w:sz w:val="19"/>
              </w:rPr>
              <w:t>ế</w:t>
            </w:r>
            <w:r>
              <w:rPr>
                <w:rFonts w:ascii="Arial" w:hAnsi="Arial"/>
                <w:color w:val="334155"/>
                <w:sz w:val="19"/>
              </w:rPr>
              <w:t>n trúc máy tính, M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ng máy tính) ho</w:t>
            </w:r>
            <w:r>
              <w:rPr>
                <w:rFonts w:ascii="Arial" w:hAnsi="Arial"/>
                <w:color w:val="334155"/>
                <w:sz w:val="19"/>
              </w:rPr>
              <w:t>ặ</w:t>
            </w:r>
            <w:r>
              <w:rPr>
                <w:rFonts w:ascii="Arial" w:hAnsi="Arial"/>
                <w:color w:val="334155"/>
                <w:sz w:val="19"/>
              </w:rPr>
              <w:t>c làm bài lab th</w:t>
            </w:r>
            <w:r>
              <w:rPr>
                <w:rFonts w:ascii="Arial" w:hAnsi="Arial"/>
                <w:color w:val="334155"/>
                <w:sz w:val="19"/>
              </w:rPr>
              <w:t>ự</w:t>
            </w:r>
            <w:r>
              <w:rPr>
                <w:rFonts w:ascii="Arial" w:hAnsi="Arial"/>
                <w:color w:val="334155"/>
                <w:sz w:val="19"/>
              </w:rPr>
              <w:t>c hành do trư</w:t>
            </w:r>
            <w:r>
              <w:rPr>
                <w:rFonts w:ascii="Arial" w:hAnsi="Arial"/>
                <w:color w:val="334155"/>
                <w:sz w:val="19"/>
              </w:rPr>
              <w:t>ờ</w:t>
            </w:r>
            <w:r>
              <w:rPr>
                <w:rFonts w:ascii="Arial" w:hAnsi="Arial"/>
                <w:color w:val="334155"/>
                <w:sz w:val="19"/>
              </w:rPr>
              <w:t xml:space="preserve">ng </w:t>
            </w:r>
            <w:r>
              <w:rPr>
                <w:rFonts w:ascii="Arial" w:hAnsi="Arial"/>
                <w:color w:val="334155"/>
                <w:sz w:val="19"/>
              </w:rPr>
              <w:t>giao.</w:t>
            </w:r>
          </w:p>
        </w:tc>
      </w:tr>
      <w:tr w:rsidR="00126E6D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11:30 – 13:00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Ăn trưa &amp; Tái t</w:t>
            </w:r>
            <w:r>
              <w:rPr>
                <w:rFonts w:ascii="Arial" w:hAnsi="Arial"/>
                <w:b/>
                <w:color w:val="0F172A"/>
                <w:sz w:val="19"/>
              </w:rPr>
              <w:t>ạ</w:t>
            </w:r>
            <w:r>
              <w:rPr>
                <w:rFonts w:ascii="Arial" w:hAnsi="Arial"/>
                <w:b/>
                <w:color w:val="0F172A"/>
                <w:sz w:val="19"/>
              </w:rPr>
              <w:t>o</w:t>
            </w:r>
          </w:p>
        </w:tc>
        <w:tc>
          <w:tcPr>
            <w:tcW w:w="48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Ăn trưa đ</w:t>
            </w:r>
            <w:r>
              <w:rPr>
                <w:rFonts w:ascii="Arial" w:hAnsi="Arial"/>
                <w:color w:val="334155"/>
                <w:sz w:val="19"/>
              </w:rPr>
              <w:t>ủ</w:t>
            </w:r>
            <w:r>
              <w:rPr>
                <w:rFonts w:ascii="Arial" w:hAnsi="Arial"/>
                <w:color w:val="334155"/>
                <w:sz w:val="19"/>
              </w:rPr>
              <w:t xml:space="preserve"> dinh dư</w:t>
            </w:r>
            <w:r>
              <w:rPr>
                <w:rFonts w:ascii="Arial" w:hAnsi="Arial"/>
                <w:color w:val="334155"/>
                <w:sz w:val="19"/>
              </w:rPr>
              <w:t>ỡ</w:t>
            </w:r>
            <w:r>
              <w:rPr>
                <w:rFonts w:ascii="Arial" w:hAnsi="Arial"/>
                <w:color w:val="334155"/>
                <w:sz w:val="19"/>
              </w:rPr>
              <w:t>ng, ch</w:t>
            </w:r>
            <w:r>
              <w:rPr>
                <w:rFonts w:ascii="Arial" w:hAnsi="Arial"/>
                <w:color w:val="334155"/>
                <w:sz w:val="19"/>
              </w:rPr>
              <w:t>ợ</w:t>
            </w:r>
            <w:r>
              <w:rPr>
                <w:rFonts w:ascii="Arial" w:hAnsi="Arial"/>
                <w:color w:val="334155"/>
                <w:sz w:val="19"/>
              </w:rPr>
              <w:t>p m</w:t>
            </w:r>
            <w:r>
              <w:rPr>
                <w:rFonts w:ascii="Arial" w:hAnsi="Arial"/>
                <w:color w:val="334155"/>
                <w:sz w:val="19"/>
              </w:rPr>
              <w:t>ắ</w:t>
            </w:r>
            <w:r>
              <w:rPr>
                <w:rFonts w:ascii="Arial" w:hAnsi="Arial"/>
                <w:color w:val="334155"/>
                <w:sz w:val="19"/>
              </w:rPr>
              <w:t>t t</w:t>
            </w:r>
            <w:r>
              <w:rPr>
                <w:rFonts w:ascii="Arial" w:hAnsi="Arial"/>
                <w:color w:val="334155"/>
                <w:sz w:val="19"/>
              </w:rPr>
              <w:t>ừ</w:t>
            </w:r>
            <w:r>
              <w:rPr>
                <w:rFonts w:ascii="Arial" w:hAnsi="Arial"/>
                <w:color w:val="334155"/>
                <w:sz w:val="19"/>
              </w:rPr>
              <w:t xml:space="preserve"> 20 – 30 phút đ</w:t>
            </w:r>
            <w:r>
              <w:rPr>
                <w:rFonts w:ascii="Arial" w:hAnsi="Arial"/>
                <w:color w:val="334155"/>
                <w:sz w:val="19"/>
              </w:rPr>
              <w:t>ể</w:t>
            </w:r>
            <w:r>
              <w:rPr>
                <w:rFonts w:ascii="Arial" w:hAnsi="Arial"/>
                <w:color w:val="334155"/>
                <w:sz w:val="19"/>
              </w:rPr>
              <w:t xml:space="preserve"> ph</w:t>
            </w:r>
            <w:r>
              <w:rPr>
                <w:rFonts w:ascii="Arial" w:hAnsi="Arial"/>
                <w:color w:val="334155"/>
                <w:sz w:val="19"/>
              </w:rPr>
              <w:t>ụ</w:t>
            </w:r>
            <w:r>
              <w:rPr>
                <w:rFonts w:ascii="Arial" w:hAnsi="Arial"/>
                <w:color w:val="334155"/>
                <w:sz w:val="19"/>
              </w:rPr>
              <w:t>c h</w:t>
            </w:r>
            <w:r>
              <w:rPr>
                <w:rFonts w:ascii="Arial" w:hAnsi="Arial"/>
                <w:color w:val="334155"/>
                <w:sz w:val="19"/>
              </w:rPr>
              <w:t>ồ</w:t>
            </w:r>
            <w:r>
              <w:rPr>
                <w:rFonts w:ascii="Arial" w:hAnsi="Arial"/>
                <w:color w:val="334155"/>
                <w:sz w:val="19"/>
              </w:rPr>
              <w:t>i đi</w:t>
            </w:r>
            <w:r>
              <w:rPr>
                <w:rFonts w:ascii="Arial" w:hAnsi="Arial"/>
                <w:color w:val="334155"/>
                <w:sz w:val="19"/>
              </w:rPr>
              <w:t>ề</w:t>
            </w:r>
            <w:r>
              <w:rPr>
                <w:rFonts w:ascii="Arial" w:hAnsi="Arial"/>
                <w:color w:val="334155"/>
                <w:sz w:val="19"/>
              </w:rPr>
              <w:t>u ti</w:t>
            </w:r>
            <w:r>
              <w:rPr>
                <w:rFonts w:ascii="Arial" w:hAnsi="Arial"/>
                <w:color w:val="334155"/>
                <w:sz w:val="19"/>
              </w:rPr>
              <w:t>ế</w:t>
            </w:r>
            <w:r>
              <w:rPr>
                <w:rFonts w:ascii="Arial" w:hAnsi="Arial"/>
                <w:color w:val="334155"/>
                <w:sz w:val="19"/>
              </w:rPr>
              <w:t>t m</w:t>
            </w:r>
            <w:r>
              <w:rPr>
                <w:rFonts w:ascii="Arial" w:hAnsi="Arial"/>
                <w:color w:val="334155"/>
                <w:sz w:val="19"/>
              </w:rPr>
              <w:t>ắ</w:t>
            </w:r>
            <w:r>
              <w:rPr>
                <w:rFonts w:ascii="Arial" w:hAnsi="Arial"/>
                <w:color w:val="334155"/>
                <w:sz w:val="19"/>
              </w:rPr>
              <w:t>t và gi</w:t>
            </w:r>
            <w:r>
              <w:rPr>
                <w:rFonts w:ascii="Arial" w:hAnsi="Arial"/>
                <w:color w:val="334155"/>
                <w:sz w:val="19"/>
              </w:rPr>
              <w:t>ả</w:t>
            </w:r>
            <w:r>
              <w:rPr>
                <w:rFonts w:ascii="Arial" w:hAnsi="Arial"/>
                <w:color w:val="334155"/>
                <w:sz w:val="19"/>
              </w:rPr>
              <w:t>m căng th</w:t>
            </w:r>
            <w:r>
              <w:rPr>
                <w:rFonts w:ascii="Arial" w:hAnsi="Arial"/>
                <w:color w:val="334155"/>
                <w:sz w:val="19"/>
              </w:rPr>
              <w:t>ẳ</w:t>
            </w:r>
            <w:r>
              <w:rPr>
                <w:rFonts w:ascii="Arial" w:hAnsi="Arial"/>
                <w:color w:val="334155"/>
                <w:sz w:val="19"/>
              </w:rPr>
              <w:t>ng h</w:t>
            </w:r>
            <w:r>
              <w:rPr>
                <w:rFonts w:ascii="Arial" w:hAnsi="Arial"/>
                <w:color w:val="334155"/>
                <w:sz w:val="19"/>
              </w:rPr>
              <w:t>ệ</w:t>
            </w:r>
            <w:r>
              <w:rPr>
                <w:rFonts w:ascii="Arial" w:hAnsi="Arial"/>
                <w:color w:val="334155"/>
                <w:sz w:val="19"/>
              </w:rPr>
              <w:t xml:space="preserve"> th</w:t>
            </w:r>
            <w:r>
              <w:rPr>
                <w:rFonts w:ascii="Arial" w:hAnsi="Arial"/>
                <w:color w:val="334155"/>
                <w:sz w:val="19"/>
              </w:rPr>
              <w:t>ầ</w:t>
            </w:r>
            <w:r>
              <w:rPr>
                <w:rFonts w:ascii="Arial" w:hAnsi="Arial"/>
                <w:color w:val="334155"/>
                <w:sz w:val="19"/>
              </w:rPr>
              <w:t>n kinh sau gi</w:t>
            </w:r>
            <w:r>
              <w:rPr>
                <w:rFonts w:ascii="Arial" w:hAnsi="Arial"/>
                <w:color w:val="334155"/>
                <w:sz w:val="19"/>
              </w:rPr>
              <w:t>ờ</w:t>
            </w:r>
            <w:r>
              <w:rPr>
                <w:rFonts w:ascii="Arial" w:hAnsi="Arial"/>
                <w:color w:val="334155"/>
                <w:sz w:val="19"/>
              </w:rPr>
              <w:t xml:space="preserve"> làm vi</w:t>
            </w:r>
            <w:r>
              <w:rPr>
                <w:rFonts w:ascii="Arial" w:hAnsi="Arial"/>
                <w:color w:val="334155"/>
                <w:sz w:val="19"/>
              </w:rPr>
              <w:t>ệ</w:t>
            </w:r>
            <w:r>
              <w:rPr>
                <w:rFonts w:ascii="Arial" w:hAnsi="Arial"/>
                <w:color w:val="334155"/>
                <w:sz w:val="19"/>
              </w:rPr>
              <w:t>c trên màn hình.</w:t>
            </w:r>
          </w:p>
        </w:tc>
      </w:tr>
      <w:tr w:rsidR="00126E6D">
        <w:trPr>
          <w:jc w:val="center"/>
        </w:trPr>
        <w:tc>
          <w:tcPr>
            <w:tcW w:w="216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13:00 – 17:00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Ca chi</w:t>
            </w:r>
            <w:r>
              <w:rPr>
                <w:rFonts w:ascii="Arial" w:hAnsi="Arial"/>
                <w:b/>
                <w:color w:val="0F172A"/>
                <w:sz w:val="19"/>
              </w:rPr>
              <w:t>ề</w:t>
            </w:r>
            <w:r>
              <w:rPr>
                <w:rFonts w:ascii="Arial" w:hAnsi="Arial"/>
                <w:b/>
                <w:color w:val="0F172A"/>
                <w:sz w:val="19"/>
              </w:rPr>
              <w:t>u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  <w:t>(Lab / Bài t</w:t>
            </w:r>
            <w:r>
              <w:rPr>
                <w:rFonts w:ascii="Arial" w:hAnsi="Arial"/>
                <w:b/>
                <w:color w:val="0F172A"/>
                <w:sz w:val="19"/>
              </w:rPr>
              <w:t>ậ</w:t>
            </w:r>
            <w:r>
              <w:rPr>
                <w:rFonts w:ascii="Arial" w:hAnsi="Arial"/>
                <w:b/>
                <w:color w:val="0F172A"/>
                <w:sz w:val="19"/>
              </w:rPr>
              <w:t>p l</w:t>
            </w:r>
            <w:r>
              <w:rPr>
                <w:rFonts w:ascii="Arial" w:hAnsi="Arial"/>
                <w:b/>
                <w:color w:val="0F172A"/>
                <w:sz w:val="19"/>
              </w:rPr>
              <w:t>ớ</w:t>
            </w:r>
            <w:r>
              <w:rPr>
                <w:rFonts w:ascii="Arial" w:hAnsi="Arial"/>
                <w:b/>
                <w:color w:val="0F172A"/>
                <w:sz w:val="19"/>
              </w:rPr>
              <w:t>n)</w:t>
            </w:r>
          </w:p>
        </w:tc>
        <w:tc>
          <w:tcPr>
            <w:tcW w:w="489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H</w:t>
            </w:r>
            <w:r>
              <w:rPr>
                <w:rFonts w:ascii="Arial" w:hAnsi="Arial"/>
                <w:color w:val="334155"/>
                <w:sz w:val="19"/>
              </w:rPr>
              <w:t>ọ</w:t>
            </w:r>
            <w:r>
              <w:rPr>
                <w:rFonts w:ascii="Arial" w:hAnsi="Arial"/>
                <w:color w:val="334155"/>
                <w:sz w:val="19"/>
              </w:rPr>
              <w:t>p nhóm đ</w:t>
            </w:r>
            <w:r>
              <w:rPr>
                <w:rFonts w:ascii="Arial" w:hAnsi="Arial"/>
                <w:color w:val="334155"/>
                <w:sz w:val="19"/>
              </w:rPr>
              <w:t>ồ</w:t>
            </w:r>
            <w:r>
              <w:rPr>
                <w:rFonts w:ascii="Arial" w:hAnsi="Arial"/>
                <w:color w:val="334155"/>
                <w:sz w:val="19"/>
              </w:rPr>
              <w:t xml:space="preserve"> án, code </w:t>
            </w:r>
            <w:r>
              <w:rPr>
                <w:rFonts w:ascii="Arial" w:hAnsi="Arial"/>
                <w:color w:val="334155"/>
                <w:sz w:val="19"/>
              </w:rPr>
              <w:t>backend/frontend, thi</w:t>
            </w:r>
            <w:r>
              <w:rPr>
                <w:rFonts w:ascii="Arial" w:hAnsi="Arial"/>
                <w:color w:val="334155"/>
                <w:sz w:val="19"/>
              </w:rPr>
              <w:t>ế</w:t>
            </w:r>
            <w:r>
              <w:rPr>
                <w:rFonts w:ascii="Arial" w:hAnsi="Arial"/>
                <w:color w:val="334155"/>
                <w:sz w:val="19"/>
              </w:rPr>
              <w:t>t k</w:t>
            </w:r>
            <w:r>
              <w:rPr>
                <w:rFonts w:ascii="Arial" w:hAnsi="Arial"/>
                <w:color w:val="334155"/>
                <w:sz w:val="19"/>
              </w:rPr>
              <w:t>ế</w:t>
            </w:r>
            <w:r>
              <w:rPr>
                <w:rFonts w:ascii="Arial" w:hAnsi="Arial"/>
                <w:color w:val="334155"/>
                <w:sz w:val="19"/>
              </w:rPr>
              <w:t xml:space="preserve"> database, đ</w:t>
            </w:r>
            <w:r>
              <w:rPr>
                <w:rFonts w:ascii="Arial" w:hAnsi="Arial"/>
                <w:color w:val="334155"/>
                <w:sz w:val="19"/>
              </w:rPr>
              <w:t>ọ</w:t>
            </w:r>
            <w:r>
              <w:rPr>
                <w:rFonts w:ascii="Arial" w:hAnsi="Arial"/>
                <w:color w:val="334155"/>
                <w:sz w:val="19"/>
              </w:rPr>
              <w:t>c research papers ho</w:t>
            </w:r>
            <w:r>
              <w:rPr>
                <w:rFonts w:ascii="Arial" w:hAnsi="Arial"/>
                <w:color w:val="334155"/>
                <w:sz w:val="19"/>
              </w:rPr>
              <w:t>ặ</w:t>
            </w:r>
            <w:r>
              <w:rPr>
                <w:rFonts w:ascii="Arial" w:hAnsi="Arial"/>
                <w:color w:val="334155"/>
                <w:sz w:val="19"/>
              </w:rPr>
              <w:t>c th</w:t>
            </w:r>
            <w:r>
              <w:rPr>
                <w:rFonts w:ascii="Arial" w:hAnsi="Arial"/>
                <w:color w:val="334155"/>
                <w:sz w:val="19"/>
              </w:rPr>
              <w:t>ự</w:t>
            </w:r>
            <w:r>
              <w:rPr>
                <w:rFonts w:ascii="Arial" w:hAnsi="Arial"/>
                <w:color w:val="334155"/>
                <w:sz w:val="19"/>
              </w:rPr>
              <w:t>c hành tri</w:t>
            </w:r>
            <w:r>
              <w:rPr>
                <w:rFonts w:ascii="Arial" w:hAnsi="Arial"/>
                <w:color w:val="334155"/>
                <w:sz w:val="19"/>
              </w:rPr>
              <w:t>ể</w:t>
            </w:r>
            <w:r>
              <w:rPr>
                <w:rFonts w:ascii="Arial" w:hAnsi="Arial"/>
                <w:color w:val="334155"/>
                <w:sz w:val="19"/>
              </w:rPr>
              <w:t>n khai mô hình h</w:t>
            </w:r>
            <w:r>
              <w:rPr>
                <w:rFonts w:ascii="Arial" w:hAnsi="Arial"/>
                <w:color w:val="334155"/>
                <w:sz w:val="19"/>
              </w:rPr>
              <w:t>ọ</w:t>
            </w:r>
            <w:r>
              <w:rPr>
                <w:rFonts w:ascii="Arial" w:hAnsi="Arial"/>
                <w:color w:val="334155"/>
                <w:sz w:val="19"/>
              </w:rPr>
              <w:t>c máy.</w:t>
            </w:r>
          </w:p>
        </w:tc>
        <w:bookmarkStart w:id="0" w:name="_GoBack"/>
        <w:bookmarkEnd w:id="0"/>
      </w:tr>
      <w:tr w:rsidR="00126E6D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17:00 – 18:30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Th</w:t>
            </w:r>
            <w:r>
              <w:rPr>
                <w:rFonts w:ascii="Arial" w:hAnsi="Arial"/>
                <w:b/>
                <w:color w:val="0F172A"/>
                <w:sz w:val="19"/>
              </w:rPr>
              <w:t>ể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 ch</w:t>
            </w:r>
            <w:r>
              <w:rPr>
                <w:rFonts w:ascii="Arial" w:hAnsi="Arial"/>
                <w:b/>
                <w:color w:val="0F172A"/>
                <w:sz w:val="19"/>
              </w:rPr>
              <w:t>ấ</w:t>
            </w:r>
            <w:r>
              <w:rPr>
                <w:rFonts w:ascii="Arial" w:hAnsi="Arial"/>
                <w:b/>
                <w:color w:val="0F172A"/>
                <w:sz w:val="19"/>
              </w:rPr>
              <w:t>t &amp; T</w:t>
            </w:r>
            <w:r>
              <w:rPr>
                <w:rFonts w:ascii="Arial" w:hAnsi="Arial"/>
                <w:b/>
                <w:color w:val="0F172A"/>
                <w:sz w:val="19"/>
              </w:rPr>
              <w:t>ắ</w:t>
            </w:r>
            <w:r>
              <w:rPr>
                <w:rFonts w:ascii="Arial" w:hAnsi="Arial"/>
                <w:b/>
                <w:color w:val="0F172A"/>
                <w:sz w:val="19"/>
              </w:rPr>
              <w:t>m r</w:t>
            </w:r>
            <w:r>
              <w:rPr>
                <w:rFonts w:ascii="Arial" w:hAnsi="Arial"/>
                <w:b/>
                <w:color w:val="0F172A"/>
                <w:sz w:val="19"/>
              </w:rPr>
              <w:t>ử</w:t>
            </w:r>
            <w:r>
              <w:rPr>
                <w:rFonts w:ascii="Arial" w:hAnsi="Arial"/>
                <w:b/>
                <w:color w:val="0F172A"/>
                <w:sz w:val="19"/>
              </w:rPr>
              <w:t>a</w:t>
            </w:r>
          </w:p>
        </w:tc>
        <w:tc>
          <w:tcPr>
            <w:tcW w:w="48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Ch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y b</w:t>
            </w:r>
            <w:r>
              <w:rPr>
                <w:rFonts w:ascii="Arial" w:hAnsi="Arial"/>
                <w:color w:val="334155"/>
                <w:sz w:val="19"/>
              </w:rPr>
              <w:t>ộ</w:t>
            </w:r>
            <w:r>
              <w:rPr>
                <w:rFonts w:ascii="Arial" w:hAnsi="Arial"/>
                <w:color w:val="334155"/>
                <w:sz w:val="19"/>
              </w:rPr>
              <w:t>, t</w:t>
            </w:r>
            <w:r>
              <w:rPr>
                <w:rFonts w:ascii="Arial" w:hAnsi="Arial"/>
                <w:color w:val="334155"/>
                <w:sz w:val="19"/>
              </w:rPr>
              <w:t>ậ</w:t>
            </w:r>
            <w:r>
              <w:rPr>
                <w:rFonts w:ascii="Arial" w:hAnsi="Arial"/>
                <w:color w:val="334155"/>
                <w:sz w:val="19"/>
              </w:rPr>
              <w:t>p gym ho</w:t>
            </w:r>
            <w:r>
              <w:rPr>
                <w:rFonts w:ascii="Arial" w:hAnsi="Arial"/>
                <w:color w:val="334155"/>
                <w:sz w:val="19"/>
              </w:rPr>
              <w:t>ặ</w:t>
            </w:r>
            <w:r>
              <w:rPr>
                <w:rFonts w:ascii="Arial" w:hAnsi="Arial"/>
                <w:color w:val="334155"/>
                <w:sz w:val="19"/>
              </w:rPr>
              <w:t>c th</w:t>
            </w:r>
            <w:r>
              <w:rPr>
                <w:rFonts w:ascii="Arial" w:hAnsi="Arial"/>
                <w:color w:val="334155"/>
                <w:sz w:val="19"/>
              </w:rPr>
              <w:t>ể</w:t>
            </w:r>
            <w:r>
              <w:rPr>
                <w:rFonts w:ascii="Arial" w:hAnsi="Arial"/>
                <w:color w:val="334155"/>
                <w:sz w:val="19"/>
              </w:rPr>
              <w:t xml:space="preserve"> thao đ</w:t>
            </w:r>
            <w:r>
              <w:rPr>
                <w:rFonts w:ascii="Arial" w:hAnsi="Arial"/>
                <w:color w:val="334155"/>
                <w:sz w:val="19"/>
              </w:rPr>
              <w:t>ố</w:t>
            </w:r>
            <w:r>
              <w:rPr>
                <w:rFonts w:ascii="Arial" w:hAnsi="Arial"/>
                <w:color w:val="334155"/>
                <w:sz w:val="19"/>
              </w:rPr>
              <w:t>i kháng nh</w:t>
            </w:r>
            <w:r>
              <w:rPr>
                <w:rFonts w:ascii="Arial" w:hAnsi="Arial"/>
                <w:color w:val="334155"/>
                <w:sz w:val="19"/>
              </w:rPr>
              <w:t>ằ</w:t>
            </w:r>
            <w:r>
              <w:rPr>
                <w:rFonts w:ascii="Arial" w:hAnsi="Arial"/>
                <w:color w:val="334155"/>
                <w:sz w:val="19"/>
              </w:rPr>
              <w:t>m gi</w:t>
            </w:r>
            <w:r>
              <w:rPr>
                <w:rFonts w:ascii="Arial" w:hAnsi="Arial"/>
                <w:color w:val="334155"/>
                <w:sz w:val="19"/>
              </w:rPr>
              <w:t>ả</w:t>
            </w:r>
            <w:r>
              <w:rPr>
                <w:rFonts w:ascii="Arial" w:hAnsi="Arial"/>
                <w:color w:val="334155"/>
                <w:sz w:val="19"/>
              </w:rPr>
              <w:t>i t</w:t>
            </w:r>
            <w:r>
              <w:rPr>
                <w:rFonts w:ascii="Arial" w:hAnsi="Arial"/>
                <w:color w:val="334155"/>
                <w:sz w:val="19"/>
              </w:rPr>
              <w:t>ỏ</w:t>
            </w:r>
            <w:r>
              <w:rPr>
                <w:rFonts w:ascii="Arial" w:hAnsi="Arial"/>
                <w:color w:val="334155"/>
                <w:sz w:val="19"/>
              </w:rPr>
              <w:t>a áp l</w:t>
            </w:r>
            <w:r>
              <w:rPr>
                <w:rFonts w:ascii="Arial" w:hAnsi="Arial"/>
                <w:color w:val="334155"/>
                <w:sz w:val="19"/>
              </w:rPr>
              <w:t>ự</w:t>
            </w:r>
            <w:r>
              <w:rPr>
                <w:rFonts w:ascii="Arial" w:hAnsi="Arial"/>
                <w:color w:val="334155"/>
                <w:sz w:val="19"/>
              </w:rPr>
              <w:t>c vùng c</w:t>
            </w:r>
            <w:r>
              <w:rPr>
                <w:rFonts w:ascii="Arial" w:hAnsi="Arial"/>
                <w:color w:val="334155"/>
                <w:sz w:val="19"/>
              </w:rPr>
              <w:t>ổ</w:t>
            </w:r>
            <w:r>
              <w:rPr>
                <w:rFonts w:ascii="Arial" w:hAnsi="Arial"/>
                <w:color w:val="334155"/>
                <w:sz w:val="19"/>
              </w:rPr>
              <w:t>, vai, gáy và c</w:t>
            </w:r>
            <w:r>
              <w:rPr>
                <w:rFonts w:ascii="Arial" w:hAnsi="Arial"/>
                <w:color w:val="334155"/>
                <w:sz w:val="19"/>
              </w:rPr>
              <w:t>ộ</w:t>
            </w:r>
            <w:r>
              <w:rPr>
                <w:rFonts w:ascii="Arial" w:hAnsi="Arial"/>
                <w:color w:val="334155"/>
                <w:sz w:val="19"/>
              </w:rPr>
              <w:t>t s</w:t>
            </w:r>
            <w:r>
              <w:rPr>
                <w:rFonts w:ascii="Arial" w:hAnsi="Arial"/>
                <w:color w:val="334155"/>
                <w:sz w:val="19"/>
              </w:rPr>
              <w:t>ố</w:t>
            </w:r>
            <w:r>
              <w:rPr>
                <w:rFonts w:ascii="Arial" w:hAnsi="Arial"/>
                <w:color w:val="334155"/>
                <w:sz w:val="19"/>
              </w:rPr>
              <w:t>ng th</w:t>
            </w:r>
            <w:r>
              <w:rPr>
                <w:rFonts w:ascii="Arial" w:hAnsi="Arial"/>
                <w:color w:val="334155"/>
                <w:sz w:val="19"/>
              </w:rPr>
              <w:t>ắ</w:t>
            </w:r>
            <w:r>
              <w:rPr>
                <w:rFonts w:ascii="Arial" w:hAnsi="Arial"/>
                <w:color w:val="334155"/>
                <w:sz w:val="19"/>
              </w:rPr>
              <w:t>t lưng do ng</w:t>
            </w:r>
            <w:r>
              <w:rPr>
                <w:rFonts w:ascii="Arial" w:hAnsi="Arial"/>
                <w:color w:val="334155"/>
                <w:sz w:val="19"/>
              </w:rPr>
              <w:t>ồ</w:t>
            </w:r>
            <w:r>
              <w:rPr>
                <w:rFonts w:ascii="Arial" w:hAnsi="Arial"/>
                <w:color w:val="334155"/>
                <w:sz w:val="19"/>
              </w:rPr>
              <w:t xml:space="preserve">i máy tính </w:t>
            </w:r>
            <w:r>
              <w:rPr>
                <w:rFonts w:ascii="Arial" w:hAnsi="Arial"/>
                <w:color w:val="334155"/>
                <w:sz w:val="19"/>
              </w:rPr>
              <w:t>nhi</w:t>
            </w:r>
            <w:r>
              <w:rPr>
                <w:rFonts w:ascii="Arial" w:hAnsi="Arial"/>
                <w:color w:val="334155"/>
                <w:sz w:val="19"/>
              </w:rPr>
              <w:t>ề</w:t>
            </w:r>
            <w:r>
              <w:rPr>
                <w:rFonts w:ascii="Arial" w:hAnsi="Arial"/>
                <w:color w:val="334155"/>
                <w:sz w:val="19"/>
              </w:rPr>
              <w:t>u.</w:t>
            </w:r>
          </w:p>
        </w:tc>
      </w:tr>
      <w:tr w:rsidR="00126E6D">
        <w:trPr>
          <w:jc w:val="center"/>
        </w:trPr>
        <w:tc>
          <w:tcPr>
            <w:tcW w:w="216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18:30 – 19:30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Ăn t</w:t>
            </w:r>
            <w:r>
              <w:rPr>
                <w:rFonts w:ascii="Arial" w:hAnsi="Arial"/>
                <w:b/>
                <w:color w:val="0F172A"/>
                <w:sz w:val="19"/>
              </w:rPr>
              <w:t>ố</w:t>
            </w:r>
            <w:r>
              <w:rPr>
                <w:rFonts w:ascii="Arial" w:hAnsi="Arial"/>
                <w:b/>
                <w:color w:val="0F172A"/>
                <w:sz w:val="19"/>
              </w:rPr>
              <w:t>i &amp; Thư giãn</w:t>
            </w:r>
          </w:p>
        </w:tc>
        <w:tc>
          <w:tcPr>
            <w:tcW w:w="489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Dùng b</w:t>
            </w:r>
            <w:r>
              <w:rPr>
                <w:rFonts w:ascii="Arial" w:hAnsi="Arial"/>
                <w:color w:val="334155"/>
                <w:sz w:val="19"/>
              </w:rPr>
              <w:t>ữ</w:t>
            </w:r>
            <w:r>
              <w:rPr>
                <w:rFonts w:ascii="Arial" w:hAnsi="Arial"/>
                <w:color w:val="334155"/>
                <w:sz w:val="19"/>
              </w:rPr>
              <w:t>a t</w:t>
            </w:r>
            <w:r>
              <w:rPr>
                <w:rFonts w:ascii="Arial" w:hAnsi="Arial"/>
                <w:color w:val="334155"/>
                <w:sz w:val="19"/>
              </w:rPr>
              <w:t>ố</w:t>
            </w:r>
            <w:r>
              <w:rPr>
                <w:rFonts w:ascii="Arial" w:hAnsi="Arial"/>
                <w:color w:val="334155"/>
                <w:sz w:val="19"/>
              </w:rPr>
              <w:t>i, trò chuy</w:t>
            </w:r>
            <w:r>
              <w:rPr>
                <w:rFonts w:ascii="Arial" w:hAnsi="Arial"/>
                <w:color w:val="334155"/>
                <w:sz w:val="19"/>
              </w:rPr>
              <w:t>ệ</w:t>
            </w:r>
            <w:r>
              <w:rPr>
                <w:rFonts w:ascii="Arial" w:hAnsi="Arial"/>
                <w:color w:val="334155"/>
                <w:sz w:val="19"/>
              </w:rPr>
              <w:t>n cùng b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n bè/gia đình, c</w:t>
            </w:r>
            <w:r>
              <w:rPr>
                <w:rFonts w:ascii="Arial" w:hAnsi="Arial"/>
                <w:color w:val="334155"/>
                <w:sz w:val="19"/>
              </w:rPr>
              <w:t>ậ</w:t>
            </w:r>
            <w:r>
              <w:rPr>
                <w:rFonts w:ascii="Arial" w:hAnsi="Arial"/>
                <w:color w:val="334155"/>
                <w:sz w:val="19"/>
              </w:rPr>
              <w:t>p nh</w:t>
            </w:r>
            <w:r>
              <w:rPr>
                <w:rFonts w:ascii="Arial" w:hAnsi="Arial"/>
                <w:color w:val="334155"/>
                <w:sz w:val="19"/>
              </w:rPr>
              <w:t>ậ</w:t>
            </w:r>
            <w:r>
              <w:rPr>
                <w:rFonts w:ascii="Arial" w:hAnsi="Arial"/>
                <w:color w:val="334155"/>
                <w:sz w:val="19"/>
              </w:rPr>
              <w:t>t tin t</w:t>
            </w:r>
            <w:r>
              <w:rPr>
                <w:rFonts w:ascii="Arial" w:hAnsi="Arial"/>
                <w:color w:val="334155"/>
                <w:sz w:val="19"/>
              </w:rPr>
              <w:t>ứ</w:t>
            </w:r>
            <w:r>
              <w:rPr>
                <w:rFonts w:ascii="Arial" w:hAnsi="Arial"/>
                <w:color w:val="334155"/>
                <w:sz w:val="19"/>
              </w:rPr>
              <w:t>c công ngh</w:t>
            </w:r>
            <w:r>
              <w:rPr>
                <w:rFonts w:ascii="Arial" w:hAnsi="Arial"/>
                <w:color w:val="334155"/>
                <w:sz w:val="19"/>
              </w:rPr>
              <w:t>ệ</w:t>
            </w:r>
            <w:r>
              <w:rPr>
                <w:rFonts w:ascii="Arial" w:hAnsi="Arial"/>
                <w:color w:val="334155"/>
                <w:sz w:val="19"/>
              </w:rPr>
              <w:t xml:space="preserve"> trên Hacker News, Reddit ho</w:t>
            </w:r>
            <w:r>
              <w:rPr>
                <w:rFonts w:ascii="Arial" w:hAnsi="Arial"/>
                <w:color w:val="334155"/>
                <w:sz w:val="19"/>
              </w:rPr>
              <w:t>ặ</w:t>
            </w:r>
            <w:r>
              <w:rPr>
                <w:rFonts w:ascii="Arial" w:hAnsi="Arial"/>
                <w:color w:val="334155"/>
                <w:sz w:val="19"/>
              </w:rPr>
              <w:t>c Dev.to.</w:t>
            </w:r>
          </w:p>
        </w:tc>
      </w:tr>
      <w:tr w:rsidR="00126E6D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19:30 – 21:30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Deep Work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  <w:t>(Solo Dev / LeetCode)</w:t>
            </w:r>
          </w:p>
        </w:tc>
        <w:tc>
          <w:tcPr>
            <w:tcW w:w="48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Khung gi</w:t>
            </w:r>
            <w:r>
              <w:rPr>
                <w:rFonts w:ascii="Arial" w:hAnsi="Arial"/>
                <w:color w:val="334155"/>
                <w:sz w:val="19"/>
              </w:rPr>
              <w:t>ờ</w:t>
            </w:r>
            <w:r>
              <w:rPr>
                <w:rFonts w:ascii="Arial" w:hAnsi="Arial"/>
                <w:color w:val="334155"/>
                <w:sz w:val="19"/>
              </w:rPr>
              <w:t xml:space="preserve"> vàng cho tư duy gi</w:t>
            </w:r>
            <w:r>
              <w:rPr>
                <w:rFonts w:ascii="Arial" w:hAnsi="Arial"/>
                <w:color w:val="334155"/>
                <w:sz w:val="19"/>
              </w:rPr>
              <w:t>ả</w:t>
            </w:r>
            <w:r>
              <w:rPr>
                <w:rFonts w:ascii="Arial" w:hAnsi="Arial"/>
                <w:color w:val="334155"/>
                <w:sz w:val="19"/>
              </w:rPr>
              <w:t>i thu</w:t>
            </w:r>
            <w:r>
              <w:rPr>
                <w:rFonts w:ascii="Arial" w:hAnsi="Arial"/>
                <w:color w:val="334155"/>
                <w:sz w:val="19"/>
              </w:rPr>
              <w:t>ậ</w:t>
            </w:r>
            <w:r>
              <w:rPr>
                <w:rFonts w:ascii="Arial" w:hAnsi="Arial"/>
                <w:color w:val="334155"/>
                <w:sz w:val="19"/>
              </w:rPr>
              <w:t>t: gi</w:t>
            </w:r>
            <w:r>
              <w:rPr>
                <w:rFonts w:ascii="Arial" w:hAnsi="Arial"/>
                <w:color w:val="334155"/>
                <w:sz w:val="19"/>
              </w:rPr>
              <w:t>ả</w:t>
            </w:r>
            <w:r>
              <w:rPr>
                <w:rFonts w:ascii="Arial" w:hAnsi="Arial"/>
                <w:color w:val="334155"/>
                <w:sz w:val="19"/>
              </w:rPr>
              <w:t xml:space="preserve">i 1–2 bài </w:t>
            </w:r>
            <w:r>
              <w:rPr>
                <w:rFonts w:ascii="Arial" w:hAnsi="Arial"/>
                <w:color w:val="334155"/>
                <w:sz w:val="19"/>
              </w:rPr>
              <w:t>LeetCode/Codeforces, commit mã ngu</w:t>
            </w:r>
            <w:r>
              <w:rPr>
                <w:rFonts w:ascii="Arial" w:hAnsi="Arial"/>
                <w:color w:val="334155"/>
                <w:sz w:val="19"/>
              </w:rPr>
              <w:t>ồ</w:t>
            </w:r>
            <w:r>
              <w:rPr>
                <w:rFonts w:ascii="Arial" w:hAnsi="Arial"/>
                <w:color w:val="334155"/>
                <w:sz w:val="19"/>
              </w:rPr>
              <w:t>n cho pet project cá nhân trên GitHub.</w:t>
            </w:r>
          </w:p>
        </w:tc>
      </w:tr>
      <w:tr w:rsidR="00126E6D">
        <w:trPr>
          <w:jc w:val="center"/>
        </w:trPr>
        <w:tc>
          <w:tcPr>
            <w:tcW w:w="216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21:30 – 22:45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Ôn t</w:t>
            </w:r>
            <w:r>
              <w:rPr>
                <w:rFonts w:ascii="Arial" w:hAnsi="Arial"/>
                <w:b/>
                <w:color w:val="0F172A"/>
                <w:sz w:val="19"/>
              </w:rPr>
              <w:t>ậ</w:t>
            </w:r>
            <w:r>
              <w:rPr>
                <w:rFonts w:ascii="Arial" w:hAnsi="Arial"/>
                <w:b/>
                <w:color w:val="0F172A"/>
                <w:sz w:val="19"/>
              </w:rPr>
              <w:t>p &amp; Chu</w:t>
            </w:r>
            <w:r>
              <w:rPr>
                <w:rFonts w:ascii="Arial" w:hAnsi="Arial"/>
                <w:b/>
                <w:color w:val="0F172A"/>
                <w:sz w:val="19"/>
              </w:rPr>
              <w:t>ẩ</w:t>
            </w:r>
            <w:r>
              <w:rPr>
                <w:rFonts w:ascii="Arial" w:hAnsi="Arial"/>
                <w:b/>
                <w:color w:val="0F172A"/>
                <w:sz w:val="19"/>
              </w:rPr>
              <w:t>n b</w:t>
            </w:r>
            <w:r>
              <w:rPr>
                <w:rFonts w:ascii="Arial" w:hAnsi="Arial"/>
                <w:b/>
                <w:color w:val="0F172A"/>
                <w:sz w:val="19"/>
              </w:rPr>
              <w:t>ị</w:t>
            </w:r>
          </w:p>
        </w:tc>
        <w:tc>
          <w:tcPr>
            <w:tcW w:w="489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Ôn l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i toán n</w:t>
            </w:r>
            <w:r>
              <w:rPr>
                <w:rFonts w:ascii="Arial" w:hAnsi="Arial"/>
                <w:color w:val="334155"/>
                <w:sz w:val="19"/>
              </w:rPr>
              <w:t>ề</w:t>
            </w:r>
            <w:r>
              <w:rPr>
                <w:rFonts w:ascii="Arial" w:hAnsi="Arial"/>
                <w:color w:val="334155"/>
                <w:sz w:val="19"/>
              </w:rPr>
              <w:t>n t</w:t>
            </w:r>
            <w:r>
              <w:rPr>
                <w:rFonts w:ascii="Arial" w:hAnsi="Arial"/>
                <w:color w:val="334155"/>
                <w:sz w:val="19"/>
              </w:rPr>
              <w:t>ả</w:t>
            </w:r>
            <w:r>
              <w:rPr>
                <w:rFonts w:ascii="Arial" w:hAnsi="Arial"/>
                <w:color w:val="334155"/>
                <w:sz w:val="19"/>
              </w:rPr>
              <w:t>ng (Toán r</w:t>
            </w:r>
            <w:r>
              <w:rPr>
                <w:rFonts w:ascii="Arial" w:hAnsi="Arial"/>
                <w:color w:val="334155"/>
                <w:sz w:val="19"/>
              </w:rPr>
              <w:t>ờ</w:t>
            </w:r>
            <w:r>
              <w:rPr>
                <w:rFonts w:ascii="Arial" w:hAnsi="Arial"/>
                <w:color w:val="334155"/>
                <w:sz w:val="19"/>
              </w:rPr>
              <w:t>i r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c, Xác su</w:t>
            </w:r>
            <w:r>
              <w:rPr>
                <w:rFonts w:ascii="Arial" w:hAnsi="Arial"/>
                <w:color w:val="334155"/>
                <w:sz w:val="19"/>
              </w:rPr>
              <w:t>ấ</w:t>
            </w:r>
            <w:r>
              <w:rPr>
                <w:rFonts w:ascii="Arial" w:hAnsi="Arial"/>
                <w:color w:val="334155"/>
                <w:sz w:val="19"/>
              </w:rPr>
              <w:t>t th</w:t>
            </w:r>
            <w:r>
              <w:rPr>
                <w:rFonts w:ascii="Arial" w:hAnsi="Arial"/>
                <w:color w:val="334155"/>
                <w:sz w:val="19"/>
              </w:rPr>
              <w:t>ố</w:t>
            </w:r>
            <w:r>
              <w:rPr>
                <w:rFonts w:ascii="Arial" w:hAnsi="Arial"/>
                <w:color w:val="334155"/>
                <w:sz w:val="19"/>
              </w:rPr>
              <w:t>ng kê, Đ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i s</w:t>
            </w:r>
            <w:r>
              <w:rPr>
                <w:rFonts w:ascii="Arial" w:hAnsi="Arial"/>
                <w:color w:val="334155"/>
                <w:sz w:val="19"/>
              </w:rPr>
              <w:t>ố</w:t>
            </w:r>
            <w:r>
              <w:rPr>
                <w:rFonts w:ascii="Arial" w:hAnsi="Arial"/>
                <w:color w:val="334155"/>
                <w:sz w:val="19"/>
              </w:rPr>
              <w:t xml:space="preserve"> tuy</w:t>
            </w:r>
            <w:r>
              <w:rPr>
                <w:rFonts w:ascii="Arial" w:hAnsi="Arial"/>
                <w:color w:val="334155"/>
                <w:sz w:val="19"/>
              </w:rPr>
              <w:t>ế</w:t>
            </w:r>
            <w:r>
              <w:rPr>
                <w:rFonts w:ascii="Arial" w:hAnsi="Arial"/>
                <w:color w:val="334155"/>
                <w:sz w:val="19"/>
              </w:rPr>
              <w:t>n tính) ho</w:t>
            </w:r>
            <w:r>
              <w:rPr>
                <w:rFonts w:ascii="Arial" w:hAnsi="Arial"/>
                <w:color w:val="334155"/>
                <w:sz w:val="19"/>
              </w:rPr>
              <w:t>ặ</w:t>
            </w:r>
            <w:r>
              <w:rPr>
                <w:rFonts w:ascii="Arial" w:hAnsi="Arial"/>
                <w:color w:val="334155"/>
                <w:sz w:val="19"/>
              </w:rPr>
              <w:t>c c</w:t>
            </w:r>
            <w:r>
              <w:rPr>
                <w:rFonts w:ascii="Arial" w:hAnsi="Arial"/>
                <w:color w:val="334155"/>
                <w:sz w:val="19"/>
              </w:rPr>
              <w:t>ấ</w:t>
            </w:r>
            <w:r>
              <w:rPr>
                <w:rFonts w:ascii="Arial" w:hAnsi="Arial"/>
                <w:color w:val="334155"/>
                <w:sz w:val="19"/>
              </w:rPr>
              <w:t>u hình môi trư</w:t>
            </w:r>
            <w:r>
              <w:rPr>
                <w:rFonts w:ascii="Arial" w:hAnsi="Arial"/>
                <w:color w:val="334155"/>
                <w:sz w:val="19"/>
              </w:rPr>
              <w:t>ờ</w:t>
            </w:r>
            <w:r>
              <w:rPr>
                <w:rFonts w:ascii="Arial" w:hAnsi="Arial"/>
                <w:color w:val="334155"/>
                <w:sz w:val="19"/>
              </w:rPr>
              <w:t>ng, đ</w:t>
            </w:r>
            <w:r>
              <w:rPr>
                <w:rFonts w:ascii="Arial" w:hAnsi="Arial"/>
                <w:color w:val="334155"/>
                <w:sz w:val="19"/>
              </w:rPr>
              <w:t>ọ</w:t>
            </w:r>
            <w:r>
              <w:rPr>
                <w:rFonts w:ascii="Arial" w:hAnsi="Arial"/>
                <w:color w:val="334155"/>
                <w:sz w:val="19"/>
              </w:rPr>
              <w:t>c trư</w:t>
            </w:r>
            <w:r>
              <w:rPr>
                <w:rFonts w:ascii="Arial" w:hAnsi="Arial"/>
                <w:color w:val="334155"/>
                <w:sz w:val="19"/>
              </w:rPr>
              <w:t>ớ</w:t>
            </w:r>
            <w:r>
              <w:rPr>
                <w:rFonts w:ascii="Arial" w:hAnsi="Arial"/>
                <w:color w:val="334155"/>
                <w:sz w:val="19"/>
              </w:rPr>
              <w:t>c tài li</w:t>
            </w:r>
            <w:r>
              <w:rPr>
                <w:rFonts w:ascii="Arial" w:hAnsi="Arial"/>
                <w:color w:val="334155"/>
                <w:sz w:val="19"/>
              </w:rPr>
              <w:t>ệ</w:t>
            </w:r>
            <w:r>
              <w:rPr>
                <w:rFonts w:ascii="Arial" w:hAnsi="Arial"/>
                <w:color w:val="334155"/>
                <w:sz w:val="19"/>
              </w:rPr>
              <w:t>u bu</w:t>
            </w:r>
            <w:r>
              <w:rPr>
                <w:rFonts w:ascii="Arial" w:hAnsi="Arial"/>
                <w:color w:val="334155"/>
                <w:sz w:val="19"/>
              </w:rPr>
              <w:t>ổ</w:t>
            </w:r>
            <w:r>
              <w:rPr>
                <w:rFonts w:ascii="Arial" w:hAnsi="Arial"/>
                <w:color w:val="334155"/>
                <w:sz w:val="19"/>
              </w:rPr>
              <w:t>i h</w:t>
            </w:r>
            <w:r>
              <w:rPr>
                <w:rFonts w:ascii="Arial" w:hAnsi="Arial"/>
                <w:color w:val="334155"/>
                <w:sz w:val="19"/>
              </w:rPr>
              <w:t>ọ</w:t>
            </w:r>
            <w:r>
              <w:rPr>
                <w:rFonts w:ascii="Arial" w:hAnsi="Arial"/>
                <w:color w:val="334155"/>
                <w:sz w:val="19"/>
              </w:rPr>
              <w:t>c hôm sau.</w:t>
            </w:r>
          </w:p>
        </w:tc>
      </w:tr>
      <w:tr w:rsidR="00126E6D">
        <w:trPr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22:45 – </w:t>
            </w:r>
            <w:r>
              <w:rPr>
                <w:rFonts w:ascii="Arial" w:hAnsi="Arial"/>
                <w:b/>
                <w:color w:val="1E293B"/>
                <w:sz w:val="19"/>
              </w:rPr>
              <w:t>23:30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R</w:t>
            </w:r>
            <w:r>
              <w:rPr>
                <w:rFonts w:ascii="Arial" w:hAnsi="Arial"/>
                <w:b/>
                <w:color w:val="0F172A"/>
                <w:sz w:val="19"/>
              </w:rPr>
              <w:t>ờ</w:t>
            </w:r>
            <w:r>
              <w:rPr>
                <w:rFonts w:ascii="Arial" w:hAnsi="Arial"/>
                <w:b/>
                <w:color w:val="0F172A"/>
                <w:sz w:val="19"/>
              </w:rPr>
              <w:t>i xa màn hình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  <w:t>(Wind-down)</w:t>
            </w:r>
          </w:p>
        </w:tc>
        <w:tc>
          <w:tcPr>
            <w:tcW w:w="48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L</w:t>
            </w:r>
            <w:r>
              <w:rPr>
                <w:rFonts w:ascii="Arial" w:hAnsi="Arial"/>
                <w:color w:val="334155"/>
                <w:sz w:val="19"/>
              </w:rPr>
              <w:t>ậ</w:t>
            </w:r>
            <w:r>
              <w:rPr>
                <w:rFonts w:ascii="Arial" w:hAnsi="Arial"/>
                <w:color w:val="334155"/>
                <w:sz w:val="19"/>
              </w:rPr>
              <w:t>p to-do list cho ngày mai, đ</w:t>
            </w:r>
            <w:r>
              <w:rPr>
                <w:rFonts w:ascii="Arial" w:hAnsi="Arial"/>
                <w:color w:val="334155"/>
                <w:sz w:val="19"/>
              </w:rPr>
              <w:t>ọ</w:t>
            </w:r>
            <w:r>
              <w:rPr>
                <w:rFonts w:ascii="Arial" w:hAnsi="Arial"/>
                <w:color w:val="334155"/>
                <w:sz w:val="19"/>
              </w:rPr>
              <w:t>c sách phi công ngh</w:t>
            </w:r>
            <w:r>
              <w:rPr>
                <w:rFonts w:ascii="Arial" w:hAnsi="Arial"/>
                <w:color w:val="334155"/>
                <w:sz w:val="19"/>
              </w:rPr>
              <w:t>ệ</w:t>
            </w:r>
            <w:r>
              <w:rPr>
                <w:rFonts w:ascii="Arial" w:hAnsi="Arial"/>
                <w:color w:val="334155"/>
                <w:sz w:val="19"/>
              </w:rPr>
              <w:t>, nghe nh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c nh</w:t>
            </w:r>
            <w:r>
              <w:rPr>
                <w:rFonts w:ascii="Arial" w:hAnsi="Arial"/>
                <w:color w:val="334155"/>
                <w:sz w:val="19"/>
              </w:rPr>
              <w:t>ẹ</w:t>
            </w:r>
            <w:r>
              <w:rPr>
                <w:rFonts w:ascii="Arial" w:hAnsi="Arial"/>
                <w:color w:val="334155"/>
                <w:sz w:val="19"/>
              </w:rPr>
              <w:t>; tuy</w:t>
            </w:r>
            <w:r>
              <w:rPr>
                <w:rFonts w:ascii="Arial" w:hAnsi="Arial"/>
                <w:color w:val="334155"/>
                <w:sz w:val="19"/>
              </w:rPr>
              <w:t>ệ</w:t>
            </w:r>
            <w:r>
              <w:rPr>
                <w:rFonts w:ascii="Arial" w:hAnsi="Arial"/>
                <w:color w:val="334155"/>
                <w:sz w:val="19"/>
              </w:rPr>
              <w:t>t đ</w:t>
            </w:r>
            <w:r>
              <w:rPr>
                <w:rFonts w:ascii="Arial" w:hAnsi="Arial"/>
                <w:color w:val="334155"/>
                <w:sz w:val="19"/>
              </w:rPr>
              <w:t>ố</w:t>
            </w:r>
            <w:r>
              <w:rPr>
                <w:rFonts w:ascii="Arial" w:hAnsi="Arial"/>
                <w:color w:val="334155"/>
                <w:sz w:val="19"/>
              </w:rPr>
              <w:t>i h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n ch</w:t>
            </w:r>
            <w:r>
              <w:rPr>
                <w:rFonts w:ascii="Arial" w:hAnsi="Arial"/>
                <w:color w:val="334155"/>
                <w:sz w:val="19"/>
              </w:rPr>
              <w:t>ế</w:t>
            </w:r>
            <w:r>
              <w:rPr>
                <w:rFonts w:ascii="Arial" w:hAnsi="Arial"/>
                <w:color w:val="334155"/>
                <w:sz w:val="19"/>
              </w:rPr>
              <w:t xml:space="preserve"> ánh sáng xanh t</w:t>
            </w:r>
            <w:r>
              <w:rPr>
                <w:rFonts w:ascii="Arial" w:hAnsi="Arial"/>
                <w:color w:val="334155"/>
                <w:sz w:val="19"/>
              </w:rPr>
              <w:t>ừ</w:t>
            </w:r>
            <w:r>
              <w:rPr>
                <w:rFonts w:ascii="Arial" w:hAnsi="Arial"/>
                <w:color w:val="334155"/>
                <w:sz w:val="19"/>
              </w:rPr>
              <w:t xml:space="preserve"> đi</w:t>
            </w:r>
            <w:r>
              <w:rPr>
                <w:rFonts w:ascii="Arial" w:hAnsi="Arial"/>
                <w:color w:val="334155"/>
                <w:sz w:val="19"/>
              </w:rPr>
              <w:t>ệ</w:t>
            </w:r>
            <w:r>
              <w:rPr>
                <w:rFonts w:ascii="Arial" w:hAnsi="Arial"/>
                <w:color w:val="334155"/>
                <w:sz w:val="19"/>
              </w:rPr>
              <w:t>n tho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i/máy tính.</w:t>
            </w:r>
          </w:p>
        </w:tc>
      </w:tr>
      <w:tr w:rsidR="00126E6D">
        <w:trPr>
          <w:jc w:val="center"/>
        </w:trPr>
        <w:tc>
          <w:tcPr>
            <w:tcW w:w="216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23:30 – 06:30</w:t>
            </w:r>
          </w:p>
        </w:tc>
        <w:tc>
          <w:tcPr>
            <w:tcW w:w="2592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Gi</w:t>
            </w:r>
            <w:r>
              <w:rPr>
                <w:rFonts w:ascii="Arial" w:hAnsi="Arial"/>
                <w:b/>
                <w:color w:val="0F172A"/>
                <w:sz w:val="19"/>
              </w:rPr>
              <w:t>ấ</w:t>
            </w:r>
            <w:r>
              <w:rPr>
                <w:rFonts w:ascii="Arial" w:hAnsi="Arial"/>
                <w:b/>
                <w:color w:val="0F172A"/>
                <w:sz w:val="19"/>
              </w:rPr>
              <w:t>c ng</w:t>
            </w:r>
            <w:r>
              <w:rPr>
                <w:rFonts w:ascii="Arial" w:hAnsi="Arial"/>
                <w:b/>
                <w:color w:val="0F172A"/>
                <w:sz w:val="19"/>
              </w:rPr>
              <w:t>ủ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 ph</w:t>
            </w:r>
            <w:r>
              <w:rPr>
                <w:rFonts w:ascii="Arial" w:hAnsi="Arial"/>
                <w:b/>
                <w:color w:val="0F172A"/>
                <w:sz w:val="19"/>
              </w:rPr>
              <w:t>ụ</w:t>
            </w:r>
            <w:r>
              <w:rPr>
                <w:rFonts w:ascii="Arial" w:hAnsi="Arial"/>
                <w:b/>
                <w:color w:val="0F172A"/>
                <w:sz w:val="19"/>
              </w:rPr>
              <w:t>c h</w:t>
            </w:r>
            <w:r>
              <w:rPr>
                <w:rFonts w:ascii="Arial" w:hAnsi="Arial"/>
                <w:b/>
                <w:color w:val="0F172A"/>
                <w:sz w:val="19"/>
              </w:rPr>
              <w:t>ồ</w:t>
            </w:r>
            <w:r>
              <w:rPr>
                <w:rFonts w:ascii="Arial" w:hAnsi="Arial"/>
                <w:b/>
                <w:color w:val="0F172A"/>
                <w:sz w:val="19"/>
              </w:rPr>
              <w:t>i</w:t>
            </w:r>
          </w:p>
        </w:tc>
        <w:tc>
          <w:tcPr>
            <w:tcW w:w="4896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26E6D" w:rsidRDefault="002C26EF"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Đ</w:t>
            </w:r>
            <w:r>
              <w:rPr>
                <w:rFonts w:ascii="Arial" w:hAnsi="Arial"/>
                <w:color w:val="334155"/>
                <w:sz w:val="19"/>
              </w:rPr>
              <w:t>ả</w:t>
            </w:r>
            <w:r>
              <w:rPr>
                <w:rFonts w:ascii="Arial" w:hAnsi="Arial"/>
                <w:color w:val="334155"/>
                <w:sz w:val="19"/>
              </w:rPr>
              <w:t>m b</w:t>
            </w:r>
            <w:r>
              <w:rPr>
                <w:rFonts w:ascii="Arial" w:hAnsi="Arial"/>
                <w:color w:val="334155"/>
                <w:sz w:val="19"/>
              </w:rPr>
              <w:t>ả</w:t>
            </w:r>
            <w:r>
              <w:rPr>
                <w:rFonts w:ascii="Arial" w:hAnsi="Arial"/>
                <w:color w:val="334155"/>
                <w:sz w:val="19"/>
              </w:rPr>
              <w:t>o ng</w:t>
            </w:r>
            <w:r>
              <w:rPr>
                <w:rFonts w:ascii="Arial" w:hAnsi="Arial"/>
                <w:color w:val="334155"/>
                <w:sz w:val="19"/>
              </w:rPr>
              <w:t>ủ</w:t>
            </w:r>
            <w:r>
              <w:rPr>
                <w:rFonts w:ascii="Arial" w:hAnsi="Arial"/>
                <w:color w:val="334155"/>
                <w:sz w:val="19"/>
              </w:rPr>
              <w:t xml:space="preserve"> tr</w:t>
            </w:r>
            <w:r>
              <w:rPr>
                <w:rFonts w:ascii="Arial" w:hAnsi="Arial"/>
                <w:color w:val="334155"/>
                <w:sz w:val="19"/>
              </w:rPr>
              <w:t>ọ</w:t>
            </w:r>
            <w:r>
              <w:rPr>
                <w:rFonts w:ascii="Arial" w:hAnsi="Arial"/>
                <w:color w:val="334155"/>
                <w:sz w:val="19"/>
              </w:rPr>
              <w:t>n v</w:t>
            </w:r>
            <w:r>
              <w:rPr>
                <w:rFonts w:ascii="Arial" w:hAnsi="Arial"/>
                <w:color w:val="334155"/>
                <w:sz w:val="19"/>
              </w:rPr>
              <w:t>ẹ</w:t>
            </w:r>
            <w:r>
              <w:rPr>
                <w:rFonts w:ascii="Arial" w:hAnsi="Arial"/>
                <w:color w:val="334155"/>
                <w:sz w:val="19"/>
              </w:rPr>
              <w:t>n 7 ti</w:t>
            </w:r>
            <w:r>
              <w:rPr>
                <w:rFonts w:ascii="Arial" w:hAnsi="Arial"/>
                <w:color w:val="334155"/>
                <w:sz w:val="19"/>
              </w:rPr>
              <w:t>ế</w:t>
            </w:r>
            <w:r>
              <w:rPr>
                <w:rFonts w:ascii="Arial" w:hAnsi="Arial"/>
                <w:color w:val="334155"/>
                <w:sz w:val="19"/>
              </w:rPr>
              <w:t>ng đ</w:t>
            </w:r>
            <w:r>
              <w:rPr>
                <w:rFonts w:ascii="Arial" w:hAnsi="Arial"/>
                <w:color w:val="334155"/>
                <w:sz w:val="19"/>
              </w:rPr>
              <w:t>ể</w:t>
            </w:r>
            <w:r>
              <w:rPr>
                <w:rFonts w:ascii="Arial" w:hAnsi="Arial"/>
                <w:color w:val="334155"/>
                <w:sz w:val="19"/>
              </w:rPr>
              <w:t xml:space="preserve"> não b</w:t>
            </w:r>
            <w:r>
              <w:rPr>
                <w:rFonts w:ascii="Arial" w:hAnsi="Arial"/>
                <w:color w:val="334155"/>
                <w:sz w:val="19"/>
              </w:rPr>
              <w:t>ộ</w:t>
            </w:r>
            <w:r>
              <w:rPr>
                <w:rFonts w:ascii="Arial" w:hAnsi="Arial"/>
                <w:color w:val="334155"/>
                <w:sz w:val="19"/>
              </w:rPr>
              <w:t xml:space="preserve"> c</w:t>
            </w:r>
            <w:r>
              <w:rPr>
                <w:rFonts w:ascii="Arial" w:hAnsi="Arial"/>
                <w:color w:val="334155"/>
                <w:sz w:val="19"/>
              </w:rPr>
              <w:t>ủ</w:t>
            </w:r>
            <w:r>
              <w:rPr>
                <w:rFonts w:ascii="Arial" w:hAnsi="Arial"/>
                <w:color w:val="334155"/>
                <w:sz w:val="19"/>
              </w:rPr>
              <w:t>ng c</w:t>
            </w:r>
            <w:r>
              <w:rPr>
                <w:rFonts w:ascii="Arial" w:hAnsi="Arial"/>
                <w:color w:val="334155"/>
                <w:sz w:val="19"/>
              </w:rPr>
              <w:t>ố</w:t>
            </w:r>
            <w:r>
              <w:rPr>
                <w:rFonts w:ascii="Arial" w:hAnsi="Arial"/>
                <w:color w:val="334155"/>
                <w:sz w:val="19"/>
              </w:rPr>
              <w:t xml:space="preserve"> trí nh</w:t>
            </w:r>
            <w:r>
              <w:rPr>
                <w:rFonts w:ascii="Arial" w:hAnsi="Arial"/>
                <w:color w:val="334155"/>
                <w:sz w:val="19"/>
              </w:rPr>
              <w:t>ớ</w:t>
            </w:r>
            <w:r>
              <w:rPr>
                <w:rFonts w:ascii="Arial" w:hAnsi="Arial"/>
                <w:color w:val="334155"/>
                <w:sz w:val="19"/>
              </w:rPr>
              <w:t xml:space="preserve"> dài h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 xml:space="preserve">n, </w:t>
            </w:r>
            <w:r>
              <w:rPr>
                <w:rFonts w:ascii="Arial" w:hAnsi="Arial"/>
                <w:color w:val="334155"/>
                <w:sz w:val="19"/>
              </w:rPr>
              <w:t>x</w:t>
            </w:r>
            <w:r>
              <w:rPr>
                <w:rFonts w:ascii="Arial" w:hAnsi="Arial"/>
                <w:color w:val="334155"/>
                <w:sz w:val="19"/>
              </w:rPr>
              <w:t>ử</w:t>
            </w:r>
            <w:r>
              <w:rPr>
                <w:rFonts w:ascii="Arial" w:hAnsi="Arial"/>
                <w:color w:val="334155"/>
                <w:sz w:val="19"/>
              </w:rPr>
              <w:t xml:space="preserve"> lý logic ph</w:t>
            </w:r>
            <w:r>
              <w:rPr>
                <w:rFonts w:ascii="Arial" w:hAnsi="Arial"/>
                <w:color w:val="334155"/>
                <w:sz w:val="19"/>
              </w:rPr>
              <w:t>ứ</w:t>
            </w:r>
            <w:r>
              <w:rPr>
                <w:rFonts w:ascii="Arial" w:hAnsi="Arial"/>
                <w:color w:val="334155"/>
                <w:sz w:val="19"/>
              </w:rPr>
              <w:t>c t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p và tái t</w:t>
            </w:r>
            <w:r>
              <w:rPr>
                <w:rFonts w:ascii="Arial" w:hAnsi="Arial"/>
                <w:color w:val="334155"/>
                <w:sz w:val="19"/>
              </w:rPr>
              <w:t>ạ</w:t>
            </w:r>
            <w:r>
              <w:rPr>
                <w:rFonts w:ascii="Arial" w:hAnsi="Arial"/>
                <w:color w:val="334155"/>
                <w:sz w:val="19"/>
              </w:rPr>
              <w:t>o t</w:t>
            </w:r>
            <w:r>
              <w:rPr>
                <w:rFonts w:ascii="Arial" w:hAnsi="Arial"/>
                <w:color w:val="334155"/>
                <w:sz w:val="19"/>
              </w:rPr>
              <w:t>ế</w:t>
            </w:r>
            <w:r>
              <w:rPr>
                <w:rFonts w:ascii="Arial" w:hAnsi="Arial"/>
                <w:color w:val="334155"/>
                <w:sz w:val="19"/>
              </w:rPr>
              <w:t xml:space="preserve"> bào cơ b</w:t>
            </w:r>
            <w:r>
              <w:rPr>
                <w:rFonts w:ascii="Arial" w:hAnsi="Arial"/>
                <w:color w:val="334155"/>
                <w:sz w:val="19"/>
              </w:rPr>
              <w:t>ắ</w:t>
            </w:r>
            <w:r>
              <w:rPr>
                <w:rFonts w:ascii="Arial" w:hAnsi="Arial"/>
                <w:color w:val="334155"/>
                <w:sz w:val="19"/>
              </w:rPr>
              <w:t>p/th</w:t>
            </w:r>
            <w:r>
              <w:rPr>
                <w:rFonts w:ascii="Arial" w:hAnsi="Arial"/>
                <w:color w:val="334155"/>
                <w:sz w:val="19"/>
              </w:rPr>
              <w:t>ầ</w:t>
            </w:r>
            <w:r>
              <w:rPr>
                <w:rFonts w:ascii="Arial" w:hAnsi="Arial"/>
                <w:color w:val="334155"/>
                <w:sz w:val="19"/>
              </w:rPr>
              <w:t>n kinh.</w:t>
            </w:r>
          </w:p>
        </w:tc>
      </w:tr>
    </w:tbl>
    <w:p w:rsidR="00126E6D" w:rsidRDefault="00126E6D">
      <w:pPr>
        <w:spacing w:after="240"/>
      </w:pPr>
    </w:p>
    <w:p w:rsidR="00126E6D" w:rsidRDefault="00126E6D">
      <w:pPr>
        <w:spacing w:after="60"/>
        <w:ind w:left="288"/>
      </w:pPr>
    </w:p>
    <w:sectPr w:rsidR="00126E6D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6E6D"/>
    <w:rsid w:val="0015074B"/>
    <w:rsid w:val="0029639D"/>
    <w:rsid w:val="002C26EF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CFDBC"/>
  <w14:defaultImageDpi w14:val="300"/>
  <w15:docId w15:val="{EC6A4C55-C49E-4590-98A9-C093FDED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638AA9-49BE-4A61-B1F4-93425B25C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2026-10-16T07:45:00Z</dcterms:modified>
  <cp:category/>
</cp:coreProperties>
</file>